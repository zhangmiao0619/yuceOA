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0E6E" w:rsidRDefault="00280E6E"/>
    <w:p w:rsidR="00280E6E" w:rsidRDefault="00280E6E"/>
    <w:p w:rsidR="00280E6E" w:rsidRDefault="00280E6E"/>
    <w:p w:rsidR="00280E6E" w:rsidRDefault="00280E6E"/>
    <w:p w:rsidR="00280E6E" w:rsidRDefault="00280E6E"/>
    <w:p w:rsidR="00280E6E" w:rsidRDefault="00280E6E"/>
    <w:p w:rsidR="00280E6E" w:rsidRDefault="00000000">
      <w:pPr>
        <w:spacing w:after="480"/>
        <w:jc w:val="center"/>
        <w:rPr>
          <w:lang w:eastAsia="zh-CN"/>
        </w:rPr>
      </w:pPr>
      <w:r>
        <w:rPr>
          <w:b/>
          <w:color w:val="1A3C6E"/>
          <w:sz w:val="40"/>
          <w:lang w:eastAsia="zh-CN"/>
        </w:rPr>
        <w:t>武汉宇测科技有限公司</w:t>
      </w:r>
    </w:p>
    <w:p w:rsidR="00280E6E" w:rsidRDefault="00000000">
      <w:pPr>
        <w:spacing w:after="240"/>
        <w:jc w:val="center"/>
        <w:rPr>
          <w:lang w:eastAsia="zh-CN"/>
        </w:rPr>
      </w:pPr>
      <w:r>
        <w:rPr>
          <w:b/>
          <w:color w:val="1A3C6E"/>
          <w:sz w:val="56"/>
          <w:lang w:eastAsia="zh-CN"/>
        </w:rPr>
        <w:t>项目管理模块使用手册</w:t>
      </w:r>
    </w:p>
    <w:p w:rsidR="00280E6E" w:rsidRDefault="00000000">
      <w:pPr>
        <w:spacing w:after="960"/>
        <w:jc w:val="center"/>
      </w:pPr>
      <w:r>
        <w:rPr>
          <w:color w:val="555555"/>
          <w:sz w:val="28"/>
        </w:rPr>
        <w:t>—— Project Management ——</w:t>
      </w:r>
    </w:p>
    <w:p w:rsidR="00280E6E" w:rsidRDefault="00000000">
      <w:pPr>
        <w:spacing w:after="120"/>
        <w:jc w:val="center"/>
      </w:pPr>
      <w:r>
        <w:t>版本：V1.0</w:t>
      </w:r>
    </w:p>
    <w:p w:rsidR="00280E6E" w:rsidRDefault="00000000">
      <w:pPr>
        <w:spacing w:after="120"/>
        <w:jc w:val="center"/>
        <w:rPr>
          <w:lang w:eastAsia="zh-CN"/>
        </w:rPr>
      </w:pPr>
      <w:r>
        <w:rPr>
          <w:lang w:eastAsia="zh-CN"/>
        </w:rPr>
        <w:t>更新日期：2026 年 6 月</w:t>
      </w:r>
    </w:p>
    <w:p w:rsidR="00280E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280E6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:rsidR="00280E6E" w:rsidRDefault="00000000">
      <w:pPr>
        <w:spacing w:after="120"/>
        <w:rPr>
          <w:lang w:eastAsia="zh-CN"/>
        </w:rPr>
      </w:pPr>
      <w:r>
        <w:rPr>
          <w:color w:val="999999"/>
          <w:sz w:val="20"/>
          <w:lang w:eastAsia="zh-CN"/>
        </w:rPr>
        <w:t xml:space="preserve">（在 Word 中按 </w:t>
      </w:r>
      <w:proofErr w:type="spellStart"/>
      <w:r>
        <w:rPr>
          <w:color w:val="999999"/>
          <w:sz w:val="20"/>
          <w:lang w:eastAsia="zh-CN"/>
        </w:rPr>
        <w:t>Ctrl+A</w:t>
      </w:r>
      <w:proofErr w:type="spellEnd"/>
      <w:r>
        <w:rPr>
          <w:color w:val="999999"/>
          <w:sz w:val="20"/>
          <w:lang w:eastAsia="zh-CN"/>
        </w:rPr>
        <w:t xml:space="preserve"> 后按 F9 更新域）</w:t>
      </w:r>
    </w:p>
    <w:p w:rsidR="00280E6E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end"/>
      </w:r>
    </w:p>
    <w:p w:rsidR="00280E6E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280E6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模块概述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项目管理模块覆盖公司各类项目的创建、子任务分配、进度跟踪等核心流程。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入口：左侧菜单栏 → 项目管理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适用角色：管理员可操作全部项目；经理可创建和编辑负责的项目；成员可查看被分配的项目并处理任务</w:t>
      </w:r>
    </w:p>
    <w:p w:rsidR="00280E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项目列表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进入项目管理后默认显示项目列表，表格形式展示所有项目。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2"/>
        <w:gridCol w:w="4323"/>
      </w:tblGrid>
      <w:tr w:rsidR="00280E6E" w:rsidTr="00280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gridSpan w:val="2"/>
          </w:tcPr>
          <w:p w:rsidR="00280E6E" w:rsidRDefault="00000000">
            <w:proofErr w:type="spellStart"/>
            <w:r>
              <w:rPr>
                <w:sz w:val="20"/>
              </w:rPr>
              <w:t>字段</w:t>
            </w:r>
            <w:proofErr w:type="spellEnd"/>
          </w:p>
        </w:tc>
        <w:tc>
          <w:tcPr>
            <w:tcW w:w="4323" w:type="dxa"/>
          </w:tcPr>
          <w:p w:rsidR="00280E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280E6E" w:rsidTr="00280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gridSpan w:val="2"/>
          </w:tcPr>
          <w:p w:rsidR="00280E6E" w:rsidRDefault="00000000">
            <w:r>
              <w:t>项目名称</w:t>
            </w:r>
          </w:p>
        </w:tc>
        <w:tc>
          <w:tcPr>
            <w:tcW w:w="4323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点击可进入项目详情页</w:t>
            </w:r>
          </w:p>
        </w:tc>
      </w:tr>
      <w:tr w:rsidR="00852BC2" w:rsidTr="00852B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  <w:vMerge w:val="restart"/>
          </w:tcPr>
          <w:p w:rsidR="00852BC2" w:rsidRDefault="00852BC2">
            <w:pPr>
              <w:rPr>
                <w:b w:val="0"/>
                <w:bCs w:val="0"/>
              </w:rPr>
            </w:pPr>
            <w:proofErr w:type="spellStart"/>
            <w:r>
              <w:t>状态</w:t>
            </w:r>
            <w:proofErr w:type="spellEnd"/>
          </w:p>
        </w:tc>
        <w:tc>
          <w:tcPr>
            <w:tcW w:w="2162" w:type="dxa"/>
          </w:tcPr>
          <w:p w:rsidR="00852BC2" w:rsidRDefault="00852B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项目状态</w:t>
            </w:r>
          </w:p>
        </w:tc>
        <w:tc>
          <w:tcPr>
            <w:tcW w:w="4323" w:type="dxa"/>
          </w:tcPr>
          <w:p w:rsidR="00852BC2" w:rsidRDefault="00852B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草稿 / 已</w:t>
            </w:r>
            <w:r>
              <w:rPr>
                <w:rFonts w:hint="eastAsia"/>
                <w:lang w:eastAsia="zh-CN"/>
              </w:rPr>
              <w:t>分配</w:t>
            </w:r>
            <w:r>
              <w:rPr>
                <w:lang w:eastAsia="zh-CN"/>
              </w:rPr>
              <w:t xml:space="preserve"> / 进行中 / 已暂停 / 已完成 / 已归档</w:t>
            </w:r>
          </w:p>
        </w:tc>
      </w:tr>
      <w:tr w:rsidR="00852BC2" w:rsidTr="005B5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  <w:vMerge/>
          </w:tcPr>
          <w:p w:rsidR="00852BC2" w:rsidRDefault="00852BC2">
            <w:pPr>
              <w:rPr>
                <w:b w:val="0"/>
                <w:bCs w:val="0"/>
                <w:lang w:eastAsia="zh-CN"/>
              </w:rPr>
            </w:pPr>
          </w:p>
        </w:tc>
        <w:tc>
          <w:tcPr>
            <w:tcW w:w="2162" w:type="dxa"/>
          </w:tcPr>
          <w:p w:rsidR="00852BC2" w:rsidRDefault="0085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子任务状态</w:t>
            </w:r>
          </w:p>
        </w:tc>
        <w:tc>
          <w:tcPr>
            <w:tcW w:w="4323" w:type="dxa"/>
          </w:tcPr>
          <w:p w:rsidR="00852BC2" w:rsidRDefault="0085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待签收 / 已签收 / 待审批 / 已驳回 / 已完成</w:t>
            </w:r>
          </w:p>
        </w:tc>
      </w:tr>
      <w:tr w:rsidR="00280E6E" w:rsidTr="00280E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gridSpan w:val="2"/>
          </w:tcPr>
          <w:p w:rsidR="00280E6E" w:rsidRDefault="00000000">
            <w:proofErr w:type="spellStart"/>
            <w:r>
              <w:t>负责人</w:t>
            </w:r>
            <w:proofErr w:type="spellEnd"/>
          </w:p>
        </w:tc>
        <w:tc>
          <w:tcPr>
            <w:tcW w:w="4323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t>项目创建者</w:t>
            </w:r>
            <w:proofErr w:type="spellEnd"/>
          </w:p>
        </w:tc>
      </w:tr>
      <w:tr w:rsidR="00280E6E" w:rsidTr="00280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gridSpan w:val="2"/>
          </w:tcPr>
          <w:p w:rsidR="00280E6E" w:rsidRDefault="00000000">
            <w:r>
              <w:t>创建时间</w:t>
            </w:r>
          </w:p>
        </w:tc>
        <w:tc>
          <w:tcPr>
            <w:tcW w:w="4323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项目创建时间</w:t>
            </w:r>
          </w:p>
        </w:tc>
      </w:tr>
      <w:tr w:rsidR="00280E6E" w:rsidTr="00280E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gridSpan w:val="2"/>
          </w:tcPr>
          <w:p w:rsidR="00280E6E" w:rsidRDefault="00000000">
            <w:r>
              <w:t>操作</w:t>
            </w:r>
          </w:p>
        </w:tc>
        <w:tc>
          <w:tcPr>
            <w:tcW w:w="4323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编辑</w:t>
            </w:r>
            <w:r w:rsidR="00852BC2">
              <w:rPr>
                <w:rFonts w:hint="eastAsia"/>
                <w:lang w:eastAsia="zh-CN"/>
              </w:rPr>
              <w:t>（主任务仅草稿状态可编辑，子任务已签收状态和已驳回状态可编辑）、删除（仅主任务草稿状态可删除）、查看、暂停（仅主任务可暂停）</w:t>
            </w:r>
          </w:p>
        </w:tc>
      </w:tr>
    </w:tbl>
    <w:p w:rsidR="00280E6E" w:rsidRDefault="00280E6E">
      <w:pPr>
        <w:spacing w:after="120"/>
        <w:rPr>
          <w:lang w:eastAsia="zh-CN"/>
        </w:rPr>
      </w:pP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搜索筛选：按项目名称搜索、按状态下拉筛选、按日期范围筛选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分页：每页 10/20/50 条可选，显示总条数</w:t>
      </w:r>
    </w:p>
    <w:p w:rsidR="00280E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创建项目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① 点击列表左上角"新建项目"按钮，弹出创建对话框。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② 填写表单（红色星号为必填）：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5"/>
        <w:gridCol w:w="817"/>
        <w:gridCol w:w="1365"/>
        <w:gridCol w:w="5315"/>
      </w:tblGrid>
      <w:tr w:rsidR="003802C8">
        <w:tc>
          <w:tcPr>
            <w:tcW w:w="0" w:type="auto"/>
          </w:tcPr>
          <w:p w:rsidR="003802C8" w:rsidRDefault="00000000"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必填</w:t>
            </w:r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控件</w:t>
            </w:r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说明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项目名称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r>
              <w:t>输入框</w:t>
            </w:r>
          </w:p>
        </w:tc>
        <w:tc>
          <w:tcPr>
            <w:tcW w:w="0" w:type="auto"/>
          </w:tcPr>
          <w:p w:rsidR="003802C8" w:rsidRDefault="00000000">
            <w:r>
              <w:t>最长 50 字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客户简称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r>
              <w:t>下拉选择</w:t>
            </w:r>
          </w:p>
        </w:tc>
        <w:tc>
          <w:tcPr>
            <w:tcW w:w="0" w:type="auto"/>
          </w:tcPr>
          <w:p w:rsidR="003802C8" w:rsidRDefault="00000000">
            <w:r>
              <w:t>从供应商列表中选择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项目描述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多行文本</w:t>
            </w:r>
          </w:p>
        </w:tc>
        <w:tc>
          <w:tcPr>
            <w:tcW w:w="0" w:type="auto"/>
          </w:tcPr>
          <w:p w:rsidR="003802C8" w:rsidRDefault="00000000">
            <w:r>
              <w:t>最长 200 字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开始日期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日期选择</w:t>
            </w:r>
          </w:p>
        </w:tc>
        <w:tc>
          <w:tcPr>
            <w:tcW w:w="0" w:type="auto"/>
          </w:tcPr>
          <w:p w:rsidR="003802C8" w:rsidRDefault="003802C8"/>
        </w:tc>
      </w:tr>
      <w:tr w:rsidR="003802C8">
        <w:tc>
          <w:tcPr>
            <w:tcW w:w="0" w:type="auto"/>
          </w:tcPr>
          <w:p w:rsidR="003802C8" w:rsidRDefault="00000000">
            <w:r>
              <w:t>结束日期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日期选择</w:t>
            </w:r>
          </w:p>
        </w:tc>
        <w:tc>
          <w:tcPr>
            <w:tcW w:w="0" w:type="auto"/>
          </w:tcPr>
          <w:p w:rsidR="003802C8" w:rsidRDefault="00000000">
            <w:r>
              <w:t>不能早于开始日期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工作量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数字输入</w:t>
            </w:r>
          </w:p>
        </w:tc>
        <w:tc>
          <w:tcPr>
            <w:tcW w:w="0" w:type="auto"/>
          </w:tcPr>
          <w:p w:rsidR="003802C8" w:rsidRDefault="00000000">
            <w:r>
              <w:t>支持小数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计量单位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下拉选择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天/平方米/平方千米/米/千米/亩/栋/宗/块</w:t>
            </w:r>
          </w:p>
        </w:tc>
      </w:tr>
    </w:tbl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③ （可选）在"子任务分配"区域添加子任务：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07"/>
        <w:gridCol w:w="900"/>
        <w:gridCol w:w="5855"/>
      </w:tblGrid>
      <w:tr w:rsidR="003802C8">
        <w:tc>
          <w:tcPr>
            <w:tcW w:w="0" w:type="auto"/>
          </w:tcPr>
          <w:p w:rsidR="003802C8" w:rsidRDefault="00000000"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必填</w:t>
            </w:r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说明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lastRenderedPageBreak/>
              <w:t>子任务名称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r>
              <w:t>任务标题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负责人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从员工列表选择指派人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计划开始时间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日期选择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预计结束时间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不能早于计划开始时间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任务级别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P0 / P1 / P2 / P3，默认 P2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工作量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数字，支持小数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计量单位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天/平方米/平方千米/米/千米/亩/栋/宗/块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子任务备注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最长 200 字</w:t>
            </w:r>
          </w:p>
        </w:tc>
      </w:tr>
    </w:tbl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可点"添加子任务"按钮添加多条，点"删除"移除某条。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④ 点击"保存"，项目创建成功，默认状态为"已分配"。</w:t>
      </w:r>
    </w:p>
    <w:p w:rsidR="003802C8" w:rsidRDefault="00000000">
      <w:pPr>
        <w:rPr>
          <w:lang w:eastAsia="zh-CN"/>
        </w:rPr>
      </w:pPr>
      <w:r>
        <w:rPr>
          <w:lang w:eastAsia="zh-CN"/>
        </w:rPr>
        <w:t>4. 项目详情页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点击项目名称进入详情页，包含两个标签页。</w:t>
      </w:r>
    </w:p>
    <w:p w:rsidR="003802C8" w:rsidRDefault="00000000">
      <w:pPr>
        <w:rPr>
          <w:lang w:eastAsia="zh-CN"/>
        </w:rPr>
      </w:pPr>
      <w:r>
        <w:rPr>
          <w:lang w:eastAsia="zh-CN"/>
        </w:rPr>
        <w:t>4.1 概览标签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展示项目基本信息：</w:t>
      </w:r>
      <w:r w:rsidR="005A25B6">
        <w:rPr>
          <w:rFonts w:hint="eastAsia"/>
          <w:lang w:eastAsia="zh-CN"/>
        </w:rPr>
        <w:t>项目</w:t>
      </w:r>
      <w:r>
        <w:rPr>
          <w:lang w:eastAsia="zh-CN"/>
        </w:rPr>
        <w:t>名称、状态、负责人、起止日期、</w:t>
      </w:r>
      <w:r w:rsidR="005A25B6">
        <w:rPr>
          <w:rFonts w:hint="eastAsia"/>
          <w:lang w:eastAsia="zh-CN"/>
        </w:rPr>
        <w:t>项目描述</w:t>
      </w:r>
      <w:r>
        <w:rPr>
          <w:lang w:eastAsia="zh-CN"/>
        </w:rPr>
        <w:t>、工作量与计量单位。顶部有"编辑"按钮，可在弹出的对话框中修改以下字段：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11"/>
        <w:gridCol w:w="7051"/>
      </w:tblGrid>
      <w:tr w:rsidR="003802C8">
        <w:tc>
          <w:tcPr>
            <w:tcW w:w="0" w:type="auto"/>
          </w:tcPr>
          <w:p w:rsidR="003802C8" w:rsidRDefault="00000000"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说明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项目名称</w:t>
            </w:r>
          </w:p>
        </w:tc>
        <w:tc>
          <w:tcPr>
            <w:tcW w:w="0" w:type="auto"/>
          </w:tcPr>
          <w:p w:rsidR="003802C8" w:rsidRDefault="00000000">
            <w:r>
              <w:t>必填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lastRenderedPageBreak/>
              <w:t>开始日期</w:t>
            </w:r>
          </w:p>
        </w:tc>
        <w:tc>
          <w:tcPr>
            <w:tcW w:w="0" w:type="auto"/>
          </w:tcPr>
          <w:p w:rsidR="003802C8" w:rsidRDefault="00000000">
            <w:r>
              <w:t>修改项目开始日期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结束日期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修改项目结束日期，不能早于开始日期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工作量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修改工作量数值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计量单位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天/平方米/平方千米/米/千米/亩/栋/宗/块</w:t>
            </w:r>
          </w:p>
        </w:tc>
      </w:tr>
    </w:tbl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保存后项目管理列表数据同步更新。</w:t>
      </w:r>
    </w:p>
    <w:p w:rsidR="003802C8" w:rsidRDefault="00000000">
      <w:pPr>
        <w:rPr>
          <w:lang w:eastAsia="zh-CN"/>
        </w:rPr>
      </w:pPr>
      <w:r>
        <w:rPr>
          <w:lang w:eastAsia="zh-CN"/>
        </w:rPr>
        <w:t>4.2 子任务标签</w:t>
      </w:r>
    </w:p>
    <w:p w:rsidR="003802C8" w:rsidRDefault="00000000">
      <w:pPr>
        <w:rPr>
          <w:lang w:eastAsia="zh-CN"/>
        </w:rPr>
      </w:pPr>
      <w:r>
        <w:rPr>
          <w:lang w:eastAsia="zh-CN"/>
        </w:rPr>
        <w:t>4.2.1 创建子任务</w:t>
      </w:r>
    </w:p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① 切换到"子任务"标签，点击"新建子任务"按钮。</w:t>
      </w:r>
    </w:p>
    <w:p w:rsidR="003802C8" w:rsidRDefault="00000000">
      <w:pPr>
        <w:spacing w:after="120"/>
      </w:pPr>
      <w:r>
        <w:t xml:space="preserve">② </w:t>
      </w:r>
      <w:proofErr w:type="spellStart"/>
      <w:r>
        <w:t>填写子任务信息</w:t>
      </w:r>
      <w:proofErr w:type="spellEnd"/>
      <w:r>
        <w:t>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07"/>
        <w:gridCol w:w="900"/>
        <w:gridCol w:w="5855"/>
      </w:tblGrid>
      <w:tr w:rsidR="003802C8">
        <w:tc>
          <w:tcPr>
            <w:tcW w:w="0" w:type="auto"/>
          </w:tcPr>
          <w:p w:rsidR="003802C8" w:rsidRDefault="00000000">
            <w:r>
              <w:rPr>
                <w:b/>
              </w:rPr>
              <w:t>字段</w:t>
            </w:r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必填</w:t>
            </w:r>
          </w:p>
        </w:tc>
        <w:tc>
          <w:tcPr>
            <w:tcW w:w="0" w:type="auto"/>
          </w:tcPr>
          <w:p w:rsidR="003802C8" w:rsidRDefault="00000000">
            <w:r>
              <w:rPr>
                <w:b/>
              </w:rPr>
              <w:t>说明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子任务名称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r>
              <w:t>任务标题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子任务描述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多行文本，任务要求说明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任务级别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P0 / P1 / P2 / P3，默认 P2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负责人</w:t>
            </w:r>
          </w:p>
        </w:tc>
        <w:tc>
          <w:tcPr>
            <w:tcW w:w="0" w:type="auto"/>
          </w:tcPr>
          <w:p w:rsidR="003802C8" w:rsidRDefault="00000000">
            <w:r>
              <w:t>是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从员工列表选择指派人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计划开始时间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日期选择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t>预计结束时间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不能早于计划开始时间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工作量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数字，支持小数</w:t>
            </w:r>
          </w:p>
        </w:tc>
      </w:tr>
      <w:tr w:rsidR="003802C8">
        <w:tc>
          <w:tcPr>
            <w:tcW w:w="0" w:type="auto"/>
          </w:tcPr>
          <w:p w:rsidR="003802C8" w:rsidRDefault="00000000">
            <w:r>
              <w:lastRenderedPageBreak/>
              <w:t>计量单位</w:t>
            </w:r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天/平方米/平方千米/米/千米/亩/栋/宗/块</w:t>
            </w:r>
          </w:p>
        </w:tc>
      </w:tr>
      <w:tr w:rsidR="003802C8">
        <w:tc>
          <w:tcPr>
            <w:tcW w:w="0" w:type="auto"/>
          </w:tcPr>
          <w:p w:rsidR="003802C8" w:rsidRDefault="00000000">
            <w:proofErr w:type="spellStart"/>
            <w:r>
              <w:t>子任务备注</w:t>
            </w:r>
            <w:proofErr w:type="spellEnd"/>
          </w:p>
        </w:tc>
        <w:tc>
          <w:tcPr>
            <w:tcW w:w="0" w:type="auto"/>
          </w:tcPr>
          <w:p w:rsidR="003802C8" w:rsidRDefault="00000000">
            <w:r>
              <w:t>否</w:t>
            </w:r>
          </w:p>
        </w:tc>
        <w:tc>
          <w:tcPr>
            <w:tcW w:w="0" w:type="auto"/>
          </w:tcPr>
          <w:p w:rsidR="003802C8" w:rsidRDefault="00000000">
            <w:r>
              <w:t>最长 200 字</w:t>
            </w:r>
          </w:p>
        </w:tc>
      </w:tr>
    </w:tbl>
    <w:p w:rsidR="003802C8" w:rsidRDefault="00000000">
      <w:pPr>
        <w:spacing w:after="120"/>
        <w:rPr>
          <w:lang w:eastAsia="zh-CN"/>
        </w:rPr>
      </w:pPr>
      <w:r>
        <w:rPr>
          <w:lang w:eastAsia="zh-CN"/>
        </w:rPr>
        <w:t>③ 保存后创建成功，负责人收到通知。</w:t>
      </w:r>
    </w:p>
    <w:p w:rsidR="003802C8" w:rsidRDefault="00000000">
      <w:r>
        <w:t xml:space="preserve">4.2.2 </w:t>
      </w:r>
      <w:proofErr w:type="spellStart"/>
      <w:r>
        <w:t>任务状态流转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012"/>
        <w:gridCol w:w="2012"/>
        <w:gridCol w:w="4838"/>
      </w:tblGrid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rPr>
                <w:b/>
              </w:rPr>
              <w:t>当前状态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rPr>
                <w:b/>
              </w:rPr>
              <w:t>下一状态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rPr>
                <w:b/>
              </w:rPr>
              <w:t>操作</w:t>
            </w:r>
          </w:p>
        </w:tc>
      </w:tr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r>
              <w:t>未指派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r>
              <w:t>待接收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编辑任务，指定负责人</w:t>
            </w:r>
          </w:p>
        </w:tc>
      </w:tr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proofErr w:type="spellStart"/>
            <w:r>
              <w:t>待接收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r>
              <w:t>进行中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802C8" w:rsidRDefault="00000000">
            <w:r>
              <w:t>负责人点"接收任务"</w:t>
            </w:r>
          </w:p>
        </w:tc>
      </w:tr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进行中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待审核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负责人点"提交完成"</w:t>
            </w:r>
          </w:p>
        </w:tc>
      </w:tr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待审核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已完成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审核人点"审核通过"</w:t>
            </w:r>
          </w:p>
        </w:tc>
      </w:tr>
      <w:tr w:rsidR="003802C8" w:rsidTr="005A25B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待审核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进行中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2C8" w:rsidRDefault="00000000">
            <w:r>
              <w:t>审核人点"驳回"</w:t>
            </w:r>
          </w:p>
        </w:tc>
      </w:tr>
      <w:tr w:rsidR="005A25B6" w:rsidTr="005A25B6">
        <w:trPr>
          <w:trHeight w:val="3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pPr>
              <w:rPr>
                <w:lang w:eastAsia="zh-CN"/>
              </w:rPr>
            </w:pPr>
            <w:proofErr w:type="spellStart"/>
            <w:r>
              <w:t>已完成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已归档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人事将项目成果汇总归档</w:t>
            </w:r>
          </w:p>
        </w:tc>
      </w:tr>
      <w:tr w:rsidR="005A25B6" w:rsidTr="00EC4480">
        <w:trPr>
          <w:trHeight w:val="35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r>
              <w:rPr>
                <w:rFonts w:hint="eastAsia"/>
                <w:lang w:eastAsia="zh-CN"/>
              </w:rPr>
              <w:t>已归档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——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5B6" w:rsidRDefault="005A25B6">
            <w:pPr>
              <w:rPr>
                <w:lang w:eastAsia="zh-CN"/>
              </w:rPr>
            </w:pPr>
            <w:proofErr w:type="spellStart"/>
            <w:r>
              <w:t>终态，不可再变</w:t>
            </w:r>
            <w:proofErr w:type="spellEnd"/>
          </w:p>
        </w:tc>
      </w:tr>
    </w:tbl>
    <w:p w:rsidR="003802C8" w:rsidRDefault="003802C8">
      <w:pPr>
        <w:spacing w:after="120"/>
      </w:pPr>
    </w:p>
    <w:p w:rsidR="003802C8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编辑：修改任务信息（标题、描述、优先级、负责人等）</w:t>
      </w:r>
    </w:p>
    <w:p w:rsidR="003802C8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删除：移除未开始的任务</w:t>
      </w:r>
    </w:p>
    <w:p w:rsidR="003802C8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点击任务标题可查看完整详情</w:t>
      </w:r>
    </w:p>
    <w:p w:rsidR="00280E6E" w:rsidRDefault="00000000">
      <w:pPr>
        <w:pStyle w:val="1"/>
      </w:pPr>
      <w:r>
        <w:lastRenderedPageBreak/>
        <w:t xml:space="preserve">5. </w:t>
      </w:r>
      <w:proofErr w:type="spellStart"/>
      <w:r>
        <w:t>项目状态管理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280E6E" w:rsidTr="00280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rPr>
                <w:sz w:val="20"/>
              </w:rPr>
              <w:t>当前状态</w:t>
            </w:r>
          </w:p>
        </w:tc>
        <w:tc>
          <w:tcPr>
            <w:tcW w:w="2882" w:type="dxa"/>
          </w:tcPr>
          <w:p w:rsidR="00280E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触发条件</w:t>
            </w:r>
          </w:p>
        </w:tc>
        <w:tc>
          <w:tcPr>
            <w:tcW w:w="2882" w:type="dxa"/>
          </w:tcPr>
          <w:p w:rsidR="00280E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下一状态</w:t>
            </w:r>
          </w:p>
        </w:tc>
      </w:tr>
      <w:tr w:rsidR="00280E6E" w:rsidTr="00280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草稿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编辑并保存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已指派</w:t>
            </w:r>
          </w:p>
        </w:tc>
      </w:tr>
      <w:tr w:rsidR="00280E6E" w:rsidTr="00280E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已指派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负责人执行项目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进行中</w:t>
            </w:r>
          </w:p>
        </w:tc>
      </w:tr>
      <w:tr w:rsidR="00280E6E" w:rsidTr="00280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进行中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提交暂停申请，管理员审批通过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已暂停</w:t>
            </w:r>
            <w:proofErr w:type="spellEnd"/>
          </w:p>
        </w:tc>
      </w:tr>
      <w:tr w:rsidR="00280E6E" w:rsidTr="00280E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进行中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手动标记完成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已完成</w:t>
            </w:r>
          </w:p>
        </w:tc>
      </w:tr>
      <w:tr w:rsidR="00280E6E" w:rsidTr="00280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已完成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管理员归档</w:t>
            </w:r>
          </w:p>
        </w:tc>
        <w:tc>
          <w:tcPr>
            <w:tcW w:w="2882" w:type="dxa"/>
          </w:tcPr>
          <w:p w:rsidR="00280E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已归档</w:t>
            </w:r>
          </w:p>
        </w:tc>
      </w:tr>
      <w:tr w:rsidR="00280E6E" w:rsidTr="00280E6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:rsidR="00280E6E" w:rsidRDefault="00000000">
            <w:r>
              <w:t>已暂停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管理员恢复</w:t>
            </w:r>
          </w:p>
        </w:tc>
        <w:tc>
          <w:tcPr>
            <w:tcW w:w="2882" w:type="dxa"/>
          </w:tcPr>
          <w:p w:rsidR="00280E6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进行中</w:t>
            </w:r>
          </w:p>
        </w:tc>
      </w:tr>
    </w:tbl>
    <w:p w:rsidR="00280E6E" w:rsidRDefault="00280E6E">
      <w:pPr>
        <w:spacing w:after="120"/>
      </w:pPr>
    </w:p>
    <w:p w:rsidR="00280E6E" w:rsidRDefault="00000000">
      <w:pPr>
        <w:pStyle w:val="1"/>
      </w:pPr>
      <w:r>
        <w:t xml:space="preserve">6. </w:t>
      </w:r>
      <w:r>
        <w:t>编辑与删除</w:t>
      </w:r>
    </w:p>
    <w:p w:rsidR="00D26D4A" w:rsidRDefault="00000000">
      <w:pPr>
        <w:spacing w:after="120"/>
        <w:rPr>
          <w:lang w:eastAsia="zh-CN"/>
        </w:rPr>
      </w:pPr>
      <w:r>
        <w:rPr>
          <w:lang w:eastAsia="zh-CN"/>
        </w:rPr>
        <w:t>编辑：列表页点编辑图标，或在详情页点"编辑"修改后保存（已归档项目不可编辑）。</w:t>
      </w:r>
    </w:p>
    <w:p w:rsidR="00D26D4A" w:rsidRDefault="00000000">
      <w:pPr>
        <w:spacing w:after="120"/>
      </w:pPr>
      <w:proofErr w:type="spellStart"/>
      <w:r>
        <w:t>删除</w:t>
      </w:r>
      <w:proofErr w:type="spellEnd"/>
      <w:r>
        <w:t>：</w:t>
      </w:r>
    </w:p>
    <w:p w:rsidR="00D26D4A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项目删除：列表页点删除图标确认。仅管理员和项目负责人可操作，删除不可恢复。</w:t>
      </w:r>
    </w:p>
    <w:p w:rsidR="00D26D4A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子任务删除：主任务创建人可对处于待审批前状态（未指派、待接收、进行中）的子任务发起删除申请，填写删除原因后提交审批，管理员审批通过后自动删除。</w:t>
      </w:r>
    </w:p>
    <w:p w:rsidR="00D26D4A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t>审批路径：子任务删除申请提交后，管理员在"审批流程"模块中处理，审批通过则删除任务并更新项目进度，驳回则任务保持不变。</w:t>
      </w:r>
    </w:p>
    <w:p w:rsidR="00D26D4A" w:rsidRDefault="00D26D4A">
      <w:pPr>
        <w:spacing w:after="120"/>
        <w:rPr>
          <w:lang w:eastAsia="zh-CN"/>
        </w:rPr>
      </w:pPr>
    </w:p>
    <w:p w:rsidR="00D26D4A" w:rsidRDefault="00000000">
      <w:pPr>
        <w:numPr>
          <w:ilvl w:val="0"/>
          <w:numId w:val="1"/>
        </w:numPr>
        <w:spacing w:after="120"/>
        <w:rPr>
          <w:lang w:eastAsia="zh-CN"/>
        </w:rPr>
      </w:pPr>
      <w:r>
        <w:rPr>
          <w:lang w:eastAsia="zh-CN"/>
        </w:rPr>
        <w:lastRenderedPageBreak/>
        <w:t>子任务查看：在项目管理列表中，点击展开行中的子任务名称可直接跳转至项目详情页的子任务标签，并高亮对应的子任务行。</w:t>
      </w:r>
    </w:p>
    <w:p w:rsidR="00280E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项目甘特图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左侧菜单"项目甘特图"以报表形式展示所有项目的可视化概览。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统计卡片：项目总数、进行中、已完成（含完成率进度条）、已暂停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饼图：各状态项目数量分布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柱状图：近 12 个月项目创建趋势</w:t>
      </w:r>
    </w:p>
    <w:p w:rsidR="00280E6E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明细表：每个项目的进度条和时间线甘特条</w:t>
      </w:r>
    </w:p>
    <w:p w:rsidR="00280E6E" w:rsidRDefault="00000000" w:rsidP="00C876D1">
      <w:pPr>
        <w:pStyle w:val="1"/>
        <w:rPr>
          <w:rFonts w:hint="eastAsia"/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常</w:t>
      </w:r>
      <w:r>
        <w:rPr>
          <w:rFonts w:ascii="Microsoft YaHei" w:eastAsia="Microsoft YaHei" w:hAnsi="Microsoft YaHei" w:cs="Microsoft YaHei" w:hint="eastAsia"/>
          <w:lang w:eastAsia="zh-CN"/>
        </w:rPr>
        <w:t>见问题</w:t>
      </w:r>
    </w:p>
    <w:p w:rsidR="00280E6E" w:rsidRDefault="00000000">
      <w:pPr>
        <w:spacing w:after="120"/>
        <w:rPr>
          <w:lang w:eastAsia="zh-CN"/>
        </w:rPr>
      </w:pPr>
      <w:r>
        <w:rPr>
          <w:b/>
          <w:lang w:eastAsia="zh-CN"/>
        </w:rPr>
        <w:t>Q：为什么我看不到某个项目？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A：每个用户只能看到自己被分配或有权限查看的项目。</w:t>
      </w:r>
    </w:p>
    <w:p w:rsidR="00280E6E" w:rsidRDefault="00000000">
      <w:pPr>
        <w:spacing w:after="120"/>
        <w:rPr>
          <w:lang w:eastAsia="zh-CN"/>
        </w:rPr>
      </w:pPr>
      <w:r>
        <w:rPr>
          <w:b/>
          <w:lang w:eastAsia="zh-CN"/>
        </w:rPr>
        <w:t>Q：子任务指派错了人怎么办？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A：</w:t>
      </w:r>
      <w:r w:rsidR="00C876D1">
        <w:rPr>
          <w:rFonts w:hint="eastAsia"/>
          <w:lang w:eastAsia="zh-CN"/>
        </w:rPr>
        <w:t>删除该条子任务；重新新建子任务</w:t>
      </w:r>
      <w:r>
        <w:rPr>
          <w:lang w:eastAsia="zh-CN"/>
        </w:rPr>
        <w:t>。</w:t>
      </w:r>
    </w:p>
    <w:p w:rsidR="00280E6E" w:rsidRDefault="00000000">
      <w:pPr>
        <w:spacing w:after="120"/>
        <w:rPr>
          <w:lang w:eastAsia="zh-CN"/>
        </w:rPr>
      </w:pPr>
      <w:r>
        <w:rPr>
          <w:b/>
          <w:lang w:eastAsia="zh-CN"/>
        </w:rPr>
        <w:t>Q：误删了项目可以恢复吗？</w:t>
      </w:r>
    </w:p>
    <w:p w:rsidR="00280E6E" w:rsidRDefault="00000000">
      <w:pPr>
        <w:spacing w:after="120"/>
        <w:rPr>
          <w:lang w:eastAsia="zh-CN"/>
        </w:rPr>
      </w:pPr>
      <w:r>
        <w:rPr>
          <w:lang w:eastAsia="zh-CN"/>
        </w:rPr>
        <w:t>A：不支持恢复，请谨慎操作。</w:t>
      </w:r>
    </w:p>
    <w:sectPr w:rsidR="00280E6E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15030">
    <w:abstractNumId w:val="8"/>
  </w:num>
  <w:num w:numId="2" w16cid:durableId="1607232077">
    <w:abstractNumId w:val="6"/>
  </w:num>
  <w:num w:numId="3" w16cid:durableId="1947424399">
    <w:abstractNumId w:val="5"/>
  </w:num>
  <w:num w:numId="4" w16cid:durableId="454561431">
    <w:abstractNumId w:val="4"/>
  </w:num>
  <w:num w:numId="5" w16cid:durableId="1413119042">
    <w:abstractNumId w:val="7"/>
  </w:num>
  <w:num w:numId="6" w16cid:durableId="1903707934">
    <w:abstractNumId w:val="3"/>
  </w:num>
  <w:num w:numId="7" w16cid:durableId="75057282">
    <w:abstractNumId w:val="2"/>
  </w:num>
  <w:num w:numId="8" w16cid:durableId="1065225572">
    <w:abstractNumId w:val="1"/>
  </w:num>
  <w:num w:numId="9" w16cid:durableId="200523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E6E"/>
    <w:rsid w:val="0029639D"/>
    <w:rsid w:val="00326F90"/>
    <w:rsid w:val="003802C8"/>
    <w:rsid w:val="004D13C3"/>
    <w:rsid w:val="005A25B6"/>
    <w:rsid w:val="00852BC2"/>
    <w:rsid w:val="00AA1D8D"/>
    <w:rsid w:val="00B47730"/>
    <w:rsid w:val="00C876D1"/>
    <w:rsid w:val="00CB0664"/>
    <w:rsid w:val="00D26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37F80"/>
  <w14:defaultImageDpi w14:val="300"/>
  <w15:docId w15:val="{0E0E6422-475C-1749-9A67-AA0E61A1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YUCE</cp:lastModifiedBy>
  <cp:revision>4</cp:revision>
  <dcterms:created xsi:type="dcterms:W3CDTF">2013-12-23T23:15:00Z</dcterms:created>
  <dcterms:modified xsi:type="dcterms:W3CDTF">2026-06-04T08:59:00Z</dcterms:modified>
  <cp:category/>
</cp:coreProperties>
</file>